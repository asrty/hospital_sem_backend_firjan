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4B87"/>
          <w:sz w:val="36"/>
        </w:rPr>
        <w:t>Documentação do Sistema SST MVC sem Banco de Dados</w:t>
      </w:r>
    </w:p>
    <w:p>
      <w:pPr>
        <w:jc w:val="center"/>
      </w:pPr>
      <w:r>
        <w:rPr>
          <w:i/>
          <w:sz w:val="22"/>
        </w:rPr>
        <w:t>Diagrama de Classes e Documento de Classes e Métodos</w:t>
      </w:r>
    </w:p>
    <w:p>
      <w:pPr>
        <w:pStyle w:val="Heading1"/>
      </w:pPr>
      <w:r>
        <w:t>1. Identificação do sistema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sz w:val="18"/>
              </w:rPr>
              <w:t>Descrição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Nome sugerido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Sistema de Segurança do Trabalho - SST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Linguagem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PHP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Arquitetura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MVC simplificada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Persistência temporária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$_SESSION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Banco de dados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Não utilizado nesta versão</w:t>
            </w:r>
          </w:p>
        </w:tc>
      </w:tr>
    </w:tbl>
    <w:p/>
    <w:p>
      <w:r>
        <w:t>O sistema foi desenvolvido para simular os principais módulos de uma aplicação de Segurança do Trabalho, permitindo cadastrar, listar, excluir e consultar informações armazenadas temporariamente na sessão do navegador.</w:t>
      </w:r>
    </w:p>
    <w:p>
      <w:pPr>
        <w:pStyle w:val="Heading1"/>
      </w:pPr>
      <w:r>
        <w:t>2. Objetivo do sistema</w:t>
      </w:r>
    </w:p>
    <w:p>
      <w:r>
        <w:t>O objetivo do sistema é organizar informações relacionadas à rotina de Segurança e Saúde no Trabalho, como colaboradores, setores, cargos, EPIs, entregas de EPIs, acidentes, exames médicos, treinamentos obrigatórios, inspeções de segurança e relatórios gerais.</w:t>
      </w:r>
    </w:p>
    <w:p>
      <w:r>
        <w:t>Nesta versão, o sistema não utiliza banco de dados. Os registros são armazenados em $_SESSION, permitindo testar o fluxo das telas, controllers e regras básicas antes da integração com MySQL, PostgreSQL ou outro SGBD.</w:t>
      </w:r>
    </w:p>
    <w:p>
      <w:pPr>
        <w:pStyle w:val="Heading1"/>
      </w:pPr>
      <w:r>
        <w:t>3. Arquitetura MVC utilizada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sz w:val="18"/>
              </w:rPr>
              <w:t>Camada</w:t>
            </w:r>
          </w:p>
        </w:tc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sz w:val="18"/>
              </w:rPr>
              <w:t>Responsabilidade no projeto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Model / dados simulados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Representada pela classe SessaoRepositorio, que centraliza as operações de dados em sessão.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View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Arquivos PHP da pasta app/Views responsáveis pela interface visual, formulários, listagens e relatórios.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Controller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Classes da pasta app/Controllers que recebem a rota, chamam o repositório e carregam a View.</w:t>
            </w:r>
          </w:p>
        </w:tc>
      </w:tr>
    </w:tbl>
    <w:p/>
    <w:p>
      <w:pPr>
        <w:pStyle w:val="Heading1"/>
      </w:pPr>
      <w:r>
        <w:t>4. Diagrama de classes</w:t>
      </w:r>
    </w:p>
    <w:p>
      <w:r>
        <w:t>O diagrama a seguir representa as principais classes PHP utilizadas no projeto atual. Os controllers herdam da classe base Controller e utilizam a classe SessaoRepositorio para manipular os dados em sessão.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13922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class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392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Classes do núcleo do sistema</w:t>
      </w:r>
    </w:p>
    <w:p>
      <w:pPr>
        <w:pStyle w:val="Heading2"/>
      </w:pPr>
      <w:r>
        <w:t>5.1 Classe Controller</w:t>
      </w:r>
    </w:p>
    <w:p>
      <w:r>
        <w:t>Arquivo: app/Core/Controller.php</w:t>
      </w:r>
    </w:p>
    <w:p>
      <w:r>
        <w:t>A classe Controller é a classe base da camada de controle. Ela fornece métodos reutilizáveis para carregar Views e redirecionar o usuário para outra rota.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  <w:vAlign w:val="center"/>
          </w:tcPr>
          <w:p>
            <w:r/>
            <w:r>
              <w:rPr>
                <w:b/>
                <w:sz w:val="18"/>
              </w:rPr>
              <w:t>Método</w:t>
            </w:r>
          </w:p>
        </w:tc>
        <w:tc>
          <w:tcPr>
            <w:tcW w:type="dxa" w:w="2556"/>
            <w:shd w:fill="D9EAF7"/>
            <w:vAlign w:val="center"/>
          </w:tcPr>
          <w:p>
            <w:r/>
            <w:r>
              <w:rPr>
                <w:b/>
                <w:sz w:val="18"/>
              </w:rPr>
              <w:t>Visibilidade</w:t>
            </w:r>
          </w:p>
        </w:tc>
        <w:tc>
          <w:tcPr>
            <w:tcW w:type="dxa" w:w="2556"/>
            <w:shd w:fill="D9EAF7"/>
            <w:vAlign w:val="center"/>
          </w:tcPr>
          <w:p>
            <w:r/>
            <w:r>
              <w:rPr>
                <w:b/>
                <w:sz w:val="18"/>
              </w:rPr>
              <w:t>Retorno</w:t>
            </w:r>
          </w:p>
        </w:tc>
        <w:tc>
          <w:tcPr>
            <w:tcW w:type="dxa" w:w="2556"/>
            <w:shd w:fill="D9EAF7"/>
            <w:vAlign w:val="center"/>
          </w:tcPr>
          <w:p>
            <w:r/>
            <w:r>
              <w:rPr>
                <w:b/>
                <w:sz w:val="18"/>
              </w:rPr>
              <w:t>Finalidade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view(string $view, array $dados = [])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protected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void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Carrega o cabeçalho, a View solicitada e o rodapé. Também transforma o array de dados em variáveis acessíveis pela View.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redirecionar(string $rota)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protected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void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Redireciona o usuário para uma rota do sistema usando index.php?rota=...</w:t>
            </w:r>
          </w:p>
        </w:tc>
      </w:tr>
    </w:tbl>
    <w:p/>
    <w:p>
      <w:pPr>
        <w:pStyle w:val="Heading2"/>
      </w:pPr>
      <w:r>
        <w:t>5.2 Classe SessaoRepositorio</w:t>
      </w:r>
    </w:p>
    <w:p>
      <w:r>
        <w:t>Arquivo: app/Core/SessaoRepositorio.php</w:t>
      </w:r>
    </w:p>
    <w:p>
      <w:r>
        <w:t>A classe SessaoRepositorio substitui temporariamente o papel de um banco de dados. Ela armazena os dados em $_SESSION, organizando os registros por tabela lógica.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  <w:vAlign w:val="center"/>
          </w:tcPr>
          <w:p>
            <w:r/>
            <w:r>
              <w:rPr>
                <w:b/>
                <w:sz w:val="18"/>
              </w:rPr>
              <w:t>Método</w:t>
            </w:r>
          </w:p>
        </w:tc>
        <w:tc>
          <w:tcPr>
            <w:tcW w:type="dxa" w:w="2556"/>
            <w:shd w:fill="D9EAF7"/>
            <w:vAlign w:val="center"/>
          </w:tcPr>
          <w:p>
            <w:r/>
            <w:r>
              <w:rPr>
                <w:b/>
                <w:sz w:val="18"/>
              </w:rPr>
              <w:t>Visibilidade</w:t>
            </w:r>
          </w:p>
        </w:tc>
        <w:tc>
          <w:tcPr>
            <w:tcW w:type="dxa" w:w="2556"/>
            <w:shd w:fill="D9EAF7"/>
            <w:vAlign w:val="center"/>
          </w:tcPr>
          <w:p>
            <w:r/>
            <w:r>
              <w:rPr>
                <w:b/>
                <w:sz w:val="18"/>
              </w:rPr>
              <w:t>Retorno</w:t>
            </w:r>
          </w:p>
        </w:tc>
        <w:tc>
          <w:tcPr>
            <w:tcW w:type="dxa" w:w="2556"/>
            <w:shd w:fill="D9EAF7"/>
            <w:vAlign w:val="center"/>
          </w:tcPr>
          <w:p>
            <w:r/>
            <w:r>
              <w:rPr>
                <w:b/>
                <w:sz w:val="18"/>
              </w:rPr>
              <w:t>Finalidade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iniciar()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public static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void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Inicia a sessão e cria as estruturas iniciais para os módulos do sistema.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listar(string $tabela)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public static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array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Retorna todos os registros armazenados em uma tabela da sessão.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buscarPorId(string $tabela, int $id)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public static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?array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Busca um registro específico pelo campo id.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salvar(string $tabela, array $dados)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public static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void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Adiciona um novo registro à tabela informada e gera um ID automático.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atualizar(string $tabela, int $id, array $novosDados)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public static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void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Atualiza os dados de um registro existente.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excluir(string $tabela, int $id)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public static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void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Remove um registro da tabela informada.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proximoId(string $tabela)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private static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Calcula o próximo ID disponível para uma tabela da sessão.</w:t>
            </w:r>
          </w:p>
        </w:tc>
      </w:tr>
    </w:tbl>
    <w:p/>
    <w:p>
      <w:pPr>
        <w:pStyle w:val="Heading1"/>
      </w:pPr>
      <w:r>
        <w:t>6. Controllers do sistema</w:t>
      </w:r>
    </w:p>
    <w:p>
      <w:pPr>
        <w:pStyle w:val="Heading2"/>
      </w:pPr>
      <w:r>
        <w:t>6.1 ColaboradorController</w:t>
      </w:r>
    </w:p>
    <w:p>
      <w:r>
        <w:t>Arquivo: app/Controllers/ColaboradorController.php</w:t>
      </w:r>
    </w:p>
    <w:p>
      <w:r>
        <w:t>Tabela de sessão: colaboradores</w:t>
      </w:r>
    </w:p>
    <w:p>
      <w:r>
        <w:t>Responsável pelo módulo de cadastro de colaboradores. Permite listar, abrir formulário de cadastro, salvar e excluir colaboradores.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sz w:val="18"/>
              </w:rPr>
              <w:t>Método</w:t>
            </w:r>
          </w:p>
        </w:tc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sz w:val="18"/>
              </w:rPr>
              <w:t>Finalidade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index()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Lista os colaboradores cadastrados.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criar()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Carrega o formulário de cadastro de colaborador, incluindo setores e cargos disponíveis.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salvar()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Recebe os dados enviados por POST e salva o colaborador na sessão.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excluir()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Exclui um colaborador com base no ID recebido por GET.</w:t>
            </w:r>
          </w:p>
        </w:tc>
      </w:tr>
    </w:tbl>
    <w:p/>
    <w:p>
      <w:pPr>
        <w:pStyle w:val="Heading2"/>
      </w:pPr>
      <w:r>
        <w:t>6.2 SetorController</w:t>
      </w:r>
    </w:p>
    <w:p>
      <w:r>
        <w:t>Arquivo: app/Controllers/SetorController.php</w:t>
      </w:r>
    </w:p>
    <w:p>
      <w:r>
        <w:t>Tabela de sessão: setores</w:t>
      </w:r>
    </w:p>
    <w:p>
      <w:r>
        <w:t>Responsável pelo cadastro e listagem dos setores da empresa.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sz w:val="18"/>
              </w:rPr>
              <w:t>Método</w:t>
            </w:r>
          </w:p>
        </w:tc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sz w:val="18"/>
              </w:rPr>
              <w:t>Finalidade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index()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Lista todos os setores cadastrados.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criar()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Exibe o formulário de cadastro de setor.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salvar()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Salva um setor na sessão.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excluir()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Remove um setor cadastrado.</w:t>
            </w:r>
          </w:p>
        </w:tc>
      </w:tr>
    </w:tbl>
    <w:p/>
    <w:p>
      <w:pPr>
        <w:pStyle w:val="Heading2"/>
      </w:pPr>
      <w:r>
        <w:t>6.3 CargoController</w:t>
      </w:r>
    </w:p>
    <w:p>
      <w:r>
        <w:t>Arquivo: app/Controllers/CargoController.php</w:t>
      </w:r>
    </w:p>
    <w:p>
      <w:r>
        <w:t>Tabela de sessão: cargos</w:t>
      </w:r>
    </w:p>
    <w:p>
      <w:r>
        <w:t>Responsável pelo cadastro e listagem de cargos.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sz w:val="18"/>
              </w:rPr>
              <w:t>Método</w:t>
            </w:r>
          </w:p>
        </w:tc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sz w:val="18"/>
              </w:rPr>
              <w:t>Finalidade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index()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Lista todos os cargos cadastrados.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criar()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Exibe o formulário de cadastro de cargo.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salvar()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Salva um cargo na sessão.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excluir()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Remove um cargo cadastrado.</w:t>
            </w:r>
          </w:p>
        </w:tc>
      </w:tr>
    </w:tbl>
    <w:p/>
    <w:p>
      <w:pPr>
        <w:pStyle w:val="Heading2"/>
      </w:pPr>
      <w:r>
        <w:t>6.4 EpiController</w:t>
      </w:r>
    </w:p>
    <w:p>
      <w:r>
        <w:t>Arquivo: app/Controllers/EpiController.php</w:t>
      </w:r>
    </w:p>
    <w:p>
      <w:r>
        <w:t>Tabela de sessão: epis</w:t>
      </w:r>
    </w:p>
    <w:p>
      <w:r>
        <w:t>Responsável pelo controle básico de EPIs cadastrados no sistema.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sz w:val="18"/>
              </w:rPr>
              <w:t>Método</w:t>
            </w:r>
          </w:p>
        </w:tc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sz w:val="18"/>
              </w:rPr>
              <w:t>Finalidade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index()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Lista todos os EPIs cadastrados.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criar()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Exibe o formulário de cadastro de EPI.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salvar()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Salva os dados de um EPI na sessão.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excluir()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Remove um EPI cadastrado.</w:t>
            </w:r>
          </w:p>
        </w:tc>
      </w:tr>
    </w:tbl>
    <w:p/>
    <w:p>
      <w:pPr>
        <w:pStyle w:val="Heading2"/>
      </w:pPr>
      <w:r>
        <w:t>6.5 EntregaEpiController</w:t>
      </w:r>
    </w:p>
    <w:p>
      <w:r>
        <w:t>Arquivo: app/Controllers/EntregaEpiController.php</w:t>
      </w:r>
    </w:p>
    <w:p>
      <w:r>
        <w:t>Tabela de sessão: entregas_epi</w:t>
      </w:r>
    </w:p>
    <w:p>
      <w:r>
        <w:t>Responsável pelo registro de entregas de EPIs a colaboradores.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sz w:val="18"/>
              </w:rPr>
              <w:t>Método</w:t>
            </w:r>
          </w:p>
        </w:tc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sz w:val="18"/>
              </w:rPr>
              <w:t>Finalidade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index()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Lista as entregas de EPIs registradas.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criar()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Exibe o formulário de entrega de EPI, carregando colaboradores e EPIs disponíveis.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salvar()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Registra uma entrega de EPI na sessão.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excluir()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Remove uma entrega registrada.</w:t>
            </w:r>
          </w:p>
        </w:tc>
      </w:tr>
    </w:tbl>
    <w:p/>
    <w:p>
      <w:pPr>
        <w:pStyle w:val="Heading2"/>
      </w:pPr>
      <w:r>
        <w:t>6.6 AcidenteController</w:t>
      </w:r>
    </w:p>
    <w:p>
      <w:r>
        <w:t>Arquivo: app/Controllers/AcidenteController.php</w:t>
      </w:r>
    </w:p>
    <w:p>
      <w:r>
        <w:t>Tabela de sessão: acidentes</w:t>
      </w:r>
    </w:p>
    <w:p>
      <w:r>
        <w:t>Responsável pelo registro de acidentes de trabalho.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sz w:val="18"/>
              </w:rPr>
              <w:t>Método</w:t>
            </w:r>
          </w:p>
        </w:tc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sz w:val="18"/>
              </w:rPr>
              <w:t>Finalidade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index()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Lista os acidentes registrados.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criar()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Exibe o formulário de registro de acidente, carregando colaboradores disponíveis.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salvar()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Salva o acidente informado na sessão.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excluir()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Remove um acidente registrado.</w:t>
            </w:r>
          </w:p>
        </w:tc>
      </w:tr>
    </w:tbl>
    <w:p/>
    <w:p>
      <w:pPr>
        <w:pStyle w:val="Heading2"/>
      </w:pPr>
      <w:r>
        <w:t>6.7 ExameMedicoController</w:t>
      </w:r>
    </w:p>
    <w:p>
      <w:r>
        <w:t>Arquivo: app/Controllers/ExameMedicoController.php</w:t>
      </w:r>
    </w:p>
    <w:p>
      <w:r>
        <w:t>Tabela de sessão: exames_medicos</w:t>
      </w:r>
    </w:p>
    <w:p>
      <w:r>
        <w:t>Responsável pelo cadastro de exames médicos ocupacionais.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sz w:val="18"/>
              </w:rPr>
              <w:t>Método</w:t>
            </w:r>
          </w:p>
        </w:tc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sz w:val="18"/>
              </w:rPr>
              <w:t>Finalidade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index()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Lista os exames médicos cadastrados.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criar()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Exibe o formulário de cadastro de exame médico.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salvar()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Salva o exame médico na sessão.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excluir()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Remove um exame médico cadastrado.</w:t>
            </w:r>
          </w:p>
        </w:tc>
      </w:tr>
    </w:tbl>
    <w:p/>
    <w:p>
      <w:pPr>
        <w:pStyle w:val="Heading2"/>
      </w:pPr>
      <w:r>
        <w:t>6.8 TreinamentoController</w:t>
      </w:r>
    </w:p>
    <w:p>
      <w:r>
        <w:t>Arquivo: app/Controllers/TreinamentoController.php</w:t>
      </w:r>
    </w:p>
    <w:p>
      <w:r>
        <w:t>Tabela de sessão: treinamentos</w:t>
      </w:r>
    </w:p>
    <w:p>
      <w:r>
        <w:t>Responsável pelo cadastro de treinamentos obrigatórios.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sz w:val="18"/>
              </w:rPr>
              <w:t>Método</w:t>
            </w:r>
          </w:p>
        </w:tc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sz w:val="18"/>
              </w:rPr>
              <w:t>Finalidade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index()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Lista os treinamentos cadastrados.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criar()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Exibe o formulário de cadastro de treinamento.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salvar()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Salva o treinamento obrigatório na sessão.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excluir()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Remove um treinamento cadastrado.</w:t>
            </w:r>
          </w:p>
        </w:tc>
      </w:tr>
    </w:tbl>
    <w:p/>
    <w:p>
      <w:pPr>
        <w:pStyle w:val="Heading2"/>
      </w:pPr>
      <w:r>
        <w:t>6.9 InspecaoController</w:t>
      </w:r>
    </w:p>
    <w:p>
      <w:r>
        <w:t>Arquivo: app/Controllers/InspecaoController.php</w:t>
      </w:r>
    </w:p>
    <w:p>
      <w:r>
        <w:t>Tabela de sessão: inspecoes</w:t>
      </w:r>
    </w:p>
    <w:p>
      <w:r>
        <w:t>Responsável pelo cadastro de inspeções de segurança.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sz w:val="18"/>
              </w:rPr>
              <w:t>Método</w:t>
            </w:r>
          </w:p>
        </w:tc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sz w:val="18"/>
              </w:rPr>
              <w:t>Finalidade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index()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Lista as inspeções cadastradas.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criar()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Exibe o formulário de inspeção, carregando setores disponíveis.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salvar()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Salva a inspeção na sessão.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excluir()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Remove uma inspeção cadastrada.</w:t>
            </w:r>
          </w:p>
        </w:tc>
      </w:tr>
    </w:tbl>
    <w:p/>
    <w:p>
      <w:pPr>
        <w:pStyle w:val="Heading2"/>
      </w:pPr>
      <w:r>
        <w:t>6.10 RelatorioController</w:t>
      </w:r>
    </w:p>
    <w:p>
      <w:r>
        <w:t>Arquivo: app/Controllers/RelatorioController.php</w:t>
      </w:r>
    </w:p>
    <w:p>
      <w:r>
        <w:t>Responsável pela tela de relatórios gerais do sistema.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sz w:val="18"/>
              </w:rPr>
              <w:t>Método</w:t>
            </w:r>
          </w:p>
        </w:tc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sz w:val="18"/>
              </w:rPr>
              <w:t>Finalidade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index()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Conta os registros armazenados em cada módulo e envia os totais para a View de relatórios.</w:t>
            </w:r>
          </w:p>
        </w:tc>
      </w:tr>
    </w:tbl>
    <w:p/>
    <w:p>
      <w:pPr>
        <w:pStyle w:val="Heading1"/>
      </w:pPr>
      <w:r>
        <w:t>7. Views utilizadas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sz w:val="18"/>
              </w:rPr>
              <w:t>Pasta / arquivo</w:t>
            </w:r>
          </w:p>
        </w:tc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sz w:val="18"/>
              </w:rPr>
              <w:t>Finalidade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layouts/header.php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Cabeçalho HTML, menu de navegação e estilos principais.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layouts/footer.php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Fechamento do layout.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home.php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Página inicial do sistema.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colaboradores/index.php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Lista colaboradores.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colaboradores/formulario.php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Formulário de cadastro de colaborador.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setores/index.php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Lista setores.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setores/formulario.php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Formulário de cadastro de setor.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cargos/index.php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Lista cargos.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cargos/formulario.php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Formulário de cadastro de cargo.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epis/index.php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Lista EPIs.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epis/formulario.php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Formulário de cadastro de EPI.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entregas_epi/index.php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Lista entregas de EPIs.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entregas_epi/formulario.php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Formulário de entrega de EPI.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acidentes/index.php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Lista acidentes.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acidentes/formulario.php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Formulário de registro de acidente.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exames_medicos/index.php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Lista exames médicos.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exames_medicos/formulario.php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Formulário de cadastro de exame médico.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treinamentos/index.php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Lista treinamentos.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treinamentos/formulario.php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Formulário de cadastro de treinamento.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inspecoes/index.php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Lista inspeções de segurança.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inspecoes/formulario.php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Formulário de cadastro de inspeção.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relatorios/index.php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Exibe totais gerais e botão de impressão.</w:t>
            </w:r>
          </w:p>
        </w:tc>
      </w:tr>
    </w:tbl>
    <w:p/>
    <w:p>
      <w:pPr>
        <w:pStyle w:val="Heading1"/>
      </w:pPr>
      <w:r>
        <w:t>8. Funcionamento das rotas</w:t>
      </w:r>
    </w:p>
    <w:p>
      <w:r>
        <w:t>O arquivo public/index.php atua como roteador simples. Ele lê o parâmetro rota da URL e instancia o controller correspondente.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sz w:val="18"/>
              </w:rPr>
              <w:t>URL</w:t>
            </w:r>
          </w:p>
        </w:tc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sz w:val="18"/>
              </w:rPr>
              <w:t>Ação esperada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index.php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Abre a página inicial.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index.php?rota=colaboradores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Lista colaboradores.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index.php?rota=colaboradores/criar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Abre o formulário de cadastro de colaborador.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index.php?rota=epis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Lista EPIs.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index.php?rota=entregas_epi/criar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Abre o formulário de entrega de EPI.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index.php?rota=relatorios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Abre os relatórios gerais.</w:t>
            </w:r>
          </w:p>
        </w:tc>
      </w:tr>
    </w:tbl>
    <w:p/>
    <w:p>
      <w:pPr>
        <w:pStyle w:val="Heading1"/>
      </w:pPr>
      <w:r>
        <w:t>9. Quantitativo de classes e métodos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/>
            <w:r>
              <w:rPr>
                <w:b/>
                <w:sz w:val="18"/>
              </w:rPr>
              <w:t>Nº</w:t>
            </w:r>
          </w:p>
        </w:tc>
        <w:tc>
          <w:tcPr>
            <w:tcW w:type="dxa" w:w="3408"/>
            <w:shd w:fill="D9EAF7"/>
            <w:vAlign w:val="center"/>
          </w:tcPr>
          <w:p>
            <w:r/>
            <w:r>
              <w:rPr>
                <w:b/>
                <w:sz w:val="18"/>
              </w:rPr>
              <w:t>Classe</w:t>
            </w:r>
          </w:p>
        </w:tc>
        <w:tc>
          <w:tcPr>
            <w:tcW w:type="dxa" w:w="3408"/>
            <w:shd w:fill="D9EAF7"/>
            <w:vAlign w:val="center"/>
          </w:tcPr>
          <w:p>
            <w:r/>
            <w:r>
              <w:rPr>
                <w:b/>
                <w:sz w:val="18"/>
              </w:rPr>
              <w:t>Tipo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Controller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Classe base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SessaoRepositorio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Repositório em sessão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ColaboradorController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Controller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SetorController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Controller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CargoController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Controller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EpiController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Controller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EntregaEpiController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Controller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AcidenteController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Controller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ExameMedicoController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Controller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TreinamentoController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Controller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InspecaoController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Controller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RelatorioController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Controller</w:t>
            </w:r>
          </w:p>
        </w:tc>
      </w:tr>
    </w:tbl>
    <w:p/>
    <w:p>
      <w:r>
        <w:t>Total: 12 classes.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sz w:val="18"/>
              </w:rPr>
              <w:t>Classe</w:t>
            </w:r>
          </w:p>
        </w:tc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sz w:val="18"/>
              </w:rPr>
              <w:t>Quantidade de métodos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Controller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2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SessaoRepositorio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7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ColaboradorController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4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SetorController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4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CargoController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4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EpiController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4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EntregaEpiController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4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AcidenteController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4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ExameMedicoController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4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TreinamentoController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4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InspecaoController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4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RelatorioController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1</w:t>
            </w:r>
          </w:p>
        </w:tc>
      </w:tr>
    </w:tbl>
    <w:p/>
    <w:p>
      <w:r>
        <w:t>Total: 46 métodos.</w:t>
      </w:r>
    </w:p>
    <w:p>
      <w:pPr>
        <w:pStyle w:val="Heading1"/>
      </w:pPr>
      <w:r>
        <w:t>10. Observações importantes</w:t>
      </w:r>
    </w:p>
    <w:p>
      <w:pPr>
        <w:pStyle w:val="ListBullet"/>
      </w:pPr>
      <w:r>
        <w:t>O sistema atual não possui banco de dados. Os dados são mantidos apenas enquanto a sessão estiver ativa.</w:t>
      </w:r>
    </w:p>
    <w:p>
      <w:pPr>
        <w:pStyle w:val="ListBullet"/>
      </w:pPr>
      <w:r>
        <w:t>A classe SessaoRepositorio foi criada para simular as operações que futuramente seriam feitas por uma camada de Model ou DAO.</w:t>
      </w:r>
    </w:p>
    <w:p>
      <w:pPr>
        <w:pStyle w:val="ListBullet"/>
      </w:pPr>
      <w:r>
        <w:t>O sistema já está organizado de forma adequada para evoluir para um banco de dados posteriormente.</w:t>
      </w:r>
    </w:p>
    <w:p>
      <w:pPr>
        <w:pStyle w:val="ListBullet"/>
      </w:pPr>
      <w:r>
        <w:t>Para evolução futura, recomenda-se criar classes Model específicas, como Colaborador, Setor, Cargo, Epi, EntregaEpi, Acidente, ExameMedico, Treinamento e InspecaoSeguranca.</w:t>
      </w:r>
    </w:p>
    <w:p>
      <w:pPr>
        <w:pStyle w:val="ListBullet"/>
      </w:pPr>
      <w:r>
        <w:t>Também é recomendado adicionar validações, autenticação de usuários, edição de registros e controle de permissões.</w:t>
      </w:r>
    </w:p>
    <w:p>
      <w:pPr>
        <w:pStyle w:val="Heading1"/>
      </w:pPr>
      <w:r>
        <w:t>11. Conclusão</w:t>
      </w:r>
    </w:p>
    <w:p>
      <w:r>
        <w:t>A estrutura atual atende ao objetivo de demonstrar uma aplicação PHP baseada em MVC, com separação entre rotas, controllers, views e camada de armazenamento simulada. Embora não utilize banco de dados, o projeto permite entender o funcionamento da arquitetura e serve como base para futuras melhorias, como integração com MySQL, autenticação e relatórios mais completos.</w:t>
      </w:r>
    </w:p>
    <w:sectPr w:rsidR="00FC693F" w:rsidRPr="0006063C" w:rsidSect="00034616"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Sistema SST MVC sem Banco de Dados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4B8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5F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5F9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